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A4A3" w14:textId="77777777" w:rsidR="007C564C" w:rsidRDefault="00000000">
      <w:pPr>
        <w:pStyle w:val="Title"/>
        <w:jc w:val="center"/>
      </w:pPr>
      <w:r>
        <w:t>Project Documentation: Undo/Redo Text Editor</w:t>
      </w:r>
    </w:p>
    <w:p w14:paraId="5EF2FDF8" w14:textId="77777777" w:rsidR="007C564C" w:rsidRDefault="00000000">
      <w:pPr>
        <w:pStyle w:val="Heading1"/>
      </w:pPr>
      <w:r>
        <w:t>1. Abstract</w:t>
      </w:r>
    </w:p>
    <w:p w14:paraId="2B05FD92" w14:textId="4041A1B3" w:rsidR="007C564C" w:rsidRDefault="00000000">
      <w:r>
        <w:t>The Undo/Redo Text Editor is a simplified console-based application designed to demonstrate the practical application of the Stack data structure. The program allows users to perform basic text operations like insertion and deletion while maintaining a history of changes. By utilizing two stacks</w:t>
      </w:r>
      <w:r w:rsidR="00060656">
        <w:t>:</w:t>
      </w:r>
      <w:r w:rsidR="009C5EF9">
        <w:t xml:space="preserve"> </w:t>
      </w:r>
      <w:proofErr w:type="spellStart"/>
      <w:proofErr w:type="gramStart"/>
      <w:r w:rsidR="009C5EF9">
        <w:t>a.</w:t>
      </w:r>
      <w:r w:rsidR="00E7001A">
        <w:t>O</w:t>
      </w:r>
      <w:r>
        <w:t>ne</w:t>
      </w:r>
      <w:proofErr w:type="spellEnd"/>
      <w:proofErr w:type="gramEnd"/>
      <w:r>
        <w:t xml:space="preserve"> for Undo operations and another for Redo operations</w:t>
      </w:r>
      <w:r w:rsidR="00060656">
        <w:t xml:space="preserve"> </w:t>
      </w:r>
      <w:r w:rsidR="00E7001A">
        <w:t>b. T</w:t>
      </w:r>
      <w:r>
        <w:t>he system ensures efficient state management and recovery of previous text states.</w:t>
      </w:r>
    </w:p>
    <w:p w14:paraId="1FDD81CA" w14:textId="0C12085A" w:rsidR="007C564C" w:rsidRDefault="00000000">
      <w:pPr>
        <w:pStyle w:val="Heading1"/>
      </w:pPr>
      <w:r>
        <w:t>2. Introduction</w:t>
      </w:r>
    </w:p>
    <w:p w14:paraId="0FC8DB42" w14:textId="77D4E055" w:rsidR="007C564C" w:rsidRDefault="00000000">
      <w:r>
        <w:t>In modern software applications, the ability to "undo" an accidental action or "redo" a reverted one is a fundamental user requirement. This project implements these features using a Command-Line Interface (CLI) in C++. The core logic relies on the Last-In, First-Out (LIFO) property of stacks to store snapshots of the text string. Every time a destructive or additive change occurs, the current state is saved, allowing the user to navigate through the timeline of their edits seamlessly.</w:t>
      </w:r>
    </w:p>
    <w:p w14:paraId="27902149" w14:textId="77777777" w:rsidR="007C564C" w:rsidRDefault="00000000">
      <w:pPr>
        <w:pStyle w:val="Heading1"/>
      </w:pPr>
      <w:r>
        <w:t>3. Algorithm</w:t>
      </w:r>
    </w:p>
    <w:p w14:paraId="5F59AABC" w14:textId="77777777" w:rsidR="007C564C" w:rsidRDefault="00000000">
      <w:r>
        <w:t>The program operates on the following algorithmic principles:</w:t>
      </w:r>
    </w:p>
    <w:p w14:paraId="0DF7D780" w14:textId="52247676" w:rsidR="007C564C" w:rsidRDefault="00000000">
      <w:pPr>
        <w:pStyle w:val="Heading2"/>
      </w:pPr>
      <w:r>
        <w:t>A. Insertion</w:t>
      </w:r>
    </w:p>
    <w:p w14:paraId="7812FDDF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1. Push the currentText into the undoStack.</w:t>
      </w:r>
    </w:p>
    <w:p w14:paraId="0BA252F2" w14:textId="4C2D99D2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2. Append the new text to the currentText.</w:t>
      </w:r>
    </w:p>
    <w:p w14:paraId="6D54B600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3. Clear the redoStack (as a new branch of history is created).</w:t>
      </w:r>
    </w:p>
    <w:p w14:paraId="65D6FEA8" w14:textId="77777777" w:rsidR="007C564C" w:rsidRDefault="00000000">
      <w:pPr>
        <w:pStyle w:val="Heading2"/>
      </w:pPr>
      <w:r>
        <w:t>B. Deletion (Last Word)</w:t>
      </w:r>
    </w:p>
    <w:p w14:paraId="03F4592A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1. Push the currentText into the undoStack.</w:t>
      </w:r>
    </w:p>
    <w:p w14:paraId="500D4379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2. Find the last space in the currentText and truncate the string from that position.</w:t>
      </w:r>
    </w:p>
    <w:p w14:paraId="27E26109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3. Clear the redoStack.</w:t>
      </w:r>
    </w:p>
    <w:p w14:paraId="32B15536" w14:textId="77777777" w:rsidR="007C564C" w:rsidRDefault="00000000">
      <w:pPr>
        <w:pStyle w:val="Heading2"/>
      </w:pPr>
      <w:r>
        <w:t>C. Undo</w:t>
      </w:r>
    </w:p>
    <w:p w14:paraId="581EC245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1. Check if the undoStack is empty.</w:t>
      </w:r>
    </w:p>
    <w:p w14:paraId="2F0FC01D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2. If not empty, push the currentText into the redoStack.</w:t>
      </w:r>
    </w:p>
    <w:p w14:paraId="0A49D35C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3. Set currentText to the top of the undoStack.</w:t>
      </w:r>
    </w:p>
    <w:p w14:paraId="4D3E1416" w14:textId="14D0AD0F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4. Pop the top element from the undoStack.</w:t>
      </w:r>
    </w:p>
    <w:p w14:paraId="61957B83" w14:textId="77777777" w:rsidR="007C564C" w:rsidRDefault="00000000">
      <w:pPr>
        <w:pStyle w:val="Heading2"/>
      </w:pPr>
      <w:r>
        <w:lastRenderedPageBreak/>
        <w:t>D. Redo</w:t>
      </w:r>
    </w:p>
    <w:p w14:paraId="3EB04388" w14:textId="2A4E9471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1. Check if the redoStack is empty.</w:t>
      </w:r>
    </w:p>
    <w:p w14:paraId="0B1B8450" w14:textId="2F1C0B05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2. If not empty, push the currentText into the undoStack.</w:t>
      </w:r>
    </w:p>
    <w:p w14:paraId="39AFA49D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3. Set currentText to the top of the redoStack.</w:t>
      </w:r>
    </w:p>
    <w:p w14:paraId="224AF3AD" w14:textId="77777777" w:rsidR="007C564C" w:rsidRDefault="00000000" w:rsidP="006C7568">
      <w:pPr>
        <w:pStyle w:val="ListNumber"/>
        <w:numPr>
          <w:ilvl w:val="0"/>
          <w:numId w:val="0"/>
        </w:numPr>
        <w:ind w:left="360" w:hanging="360"/>
      </w:pPr>
      <w:r>
        <w:t>4. Pop the top element from the redoStack.</w:t>
      </w:r>
    </w:p>
    <w:p w14:paraId="3073091E" w14:textId="785F30E3" w:rsidR="007C564C" w:rsidRDefault="00000000">
      <w:pPr>
        <w:pStyle w:val="Heading1"/>
      </w:pPr>
      <w:r>
        <w:t>4. Flowchart</w:t>
      </w:r>
    </w:p>
    <w:p w14:paraId="4831927F" w14:textId="19B70AE6" w:rsidR="007C564C" w:rsidRDefault="00000000">
      <w:r>
        <w:t>Start -&gt; Display User Input Menu</w:t>
      </w:r>
      <w:r>
        <w:br/>
        <w:t>Action -&gt; Update Current State &amp; Save to Stack</w:t>
      </w:r>
      <w:r>
        <w:br/>
        <w:t>Undo/Redo -&gt; Swap states between Stacks</w:t>
      </w:r>
      <w:r>
        <w:br/>
        <w:t>Loop until Exit signal.</w:t>
      </w:r>
      <w:r w:rsidR="000838AE">
        <w:br/>
      </w:r>
      <w:r w:rsidR="000838AE">
        <w:br/>
      </w:r>
      <w:r w:rsidR="00F33033">
        <w:rPr>
          <w:noProof/>
        </w:rPr>
        <w:drawing>
          <wp:inline distT="0" distB="0" distL="0" distR="0" wp14:anchorId="12CABABB" wp14:editId="5273AB1F">
            <wp:extent cx="5936776" cy="2332109"/>
            <wp:effectExtent l="0" t="0" r="6985" b="0"/>
            <wp:docPr id="1356140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40705" name="Picture 13561407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802" cy="2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E3AB" w14:textId="6CF77E61" w:rsidR="007C564C" w:rsidRDefault="00000000">
      <w:pPr>
        <w:pStyle w:val="Heading1"/>
      </w:pPr>
      <w:r>
        <w:t>5. Methodology</w:t>
      </w:r>
    </w:p>
    <w:p w14:paraId="7270F9E0" w14:textId="26DA9438" w:rsidR="007C564C" w:rsidRDefault="00000000">
      <w:pPr>
        <w:pStyle w:val="ListBullet"/>
      </w:pPr>
      <w:r>
        <w:t>The project is implemented in C++ using the Standard Template Library (STL).</w:t>
      </w:r>
      <w:r>
        <w:br/>
        <w:t>- Data Structure: std::stack&lt;std::string&gt; is used for both undo and redo histories.</w:t>
      </w:r>
      <w:r>
        <w:br/>
        <w:t>- String Handling: std::string is used to manage the text content.</w:t>
      </w:r>
      <w:r>
        <w:br/>
        <w:t>- Control Flow: A while(true) loop combined with a switch statement handles the menu-driven user interface.</w:t>
      </w:r>
      <w:r>
        <w:br/>
        <w:t>- State Management: Each action (Insertion/Deletion) is treated as a "state-changing" event that triggers a push to the undoStack.</w:t>
      </w:r>
    </w:p>
    <w:p w14:paraId="6FE6B003" w14:textId="77777777" w:rsidR="00D15D68" w:rsidRDefault="00D15D68">
      <w:pPr>
        <w:pStyle w:val="Heading1"/>
      </w:pPr>
    </w:p>
    <w:p w14:paraId="732EEFA5" w14:textId="2D9CB55E" w:rsidR="007C564C" w:rsidRDefault="00000000">
      <w:pPr>
        <w:pStyle w:val="Heading1"/>
      </w:pPr>
      <w:r>
        <w:t>6. Result Screenshots</w:t>
      </w:r>
    </w:p>
    <w:p w14:paraId="79E0487A" w14:textId="080FB532" w:rsidR="007C564C" w:rsidRDefault="00000000">
      <w:pPr>
        <w:pStyle w:val="Heading2"/>
      </w:pPr>
      <w:r>
        <w:t>Main Menu</w:t>
      </w:r>
    </w:p>
    <w:p w14:paraId="24529EDF" w14:textId="77777777" w:rsidR="00D15D68" w:rsidRDefault="00D15D68" w:rsidP="00D15D68"/>
    <w:p w14:paraId="3A7F0E12" w14:textId="77777777" w:rsidR="00D15D68" w:rsidRDefault="00D15D68" w:rsidP="00D15D68"/>
    <w:p w14:paraId="6CC387D9" w14:textId="3E072998" w:rsidR="00D15D68" w:rsidRDefault="00D15D68" w:rsidP="00D15D68">
      <w:r>
        <w:rPr>
          <w:noProof/>
        </w:rPr>
        <w:drawing>
          <wp:anchor distT="0" distB="0" distL="114300" distR="114300" simplePos="0" relativeHeight="251658240" behindDoc="0" locked="0" layoutInCell="1" allowOverlap="1" wp14:anchorId="1F1BF6D5" wp14:editId="6546539E">
            <wp:simplePos x="0" y="0"/>
            <wp:positionH relativeFrom="column">
              <wp:posOffset>153670</wp:posOffset>
            </wp:positionH>
            <wp:positionV relativeFrom="paragraph">
              <wp:posOffset>-222933</wp:posOffset>
            </wp:positionV>
            <wp:extent cx="5486400" cy="3065780"/>
            <wp:effectExtent l="0" t="0" r="0" b="1270"/>
            <wp:wrapNone/>
            <wp:docPr id="444017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17917" name="Picture 4440179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1D420" w14:textId="1AF26BF4" w:rsidR="00D15D68" w:rsidRDefault="00D15D68" w:rsidP="00D15D68"/>
    <w:p w14:paraId="0573BE24" w14:textId="3657574F" w:rsidR="00D15D68" w:rsidRDefault="00D15D68" w:rsidP="00D15D68"/>
    <w:p w14:paraId="1E315656" w14:textId="77777777" w:rsidR="00D15D68" w:rsidRDefault="00D15D68" w:rsidP="00D15D68"/>
    <w:p w14:paraId="0E42625E" w14:textId="77777777" w:rsidR="00D15D68" w:rsidRDefault="00D15D68" w:rsidP="00D15D68"/>
    <w:p w14:paraId="41E68F03" w14:textId="4745CD33" w:rsidR="00D15D68" w:rsidRDefault="00D15D68" w:rsidP="00D15D68"/>
    <w:p w14:paraId="0C541CC0" w14:textId="77777777" w:rsidR="00D15D68" w:rsidRDefault="00D15D68" w:rsidP="00D15D68"/>
    <w:p w14:paraId="4F33ACD1" w14:textId="5B252E17" w:rsidR="00D15D68" w:rsidRDefault="00D15D68" w:rsidP="00D15D68"/>
    <w:p w14:paraId="757A48E2" w14:textId="77777777" w:rsidR="00D15D68" w:rsidRDefault="00D15D68" w:rsidP="00D15D68"/>
    <w:p w14:paraId="2A242832" w14:textId="6F5D1525" w:rsidR="00D15D68" w:rsidRPr="00D15D68" w:rsidRDefault="00D15D68" w:rsidP="00D15D68"/>
    <w:p w14:paraId="172F84B6" w14:textId="21A7ED2D" w:rsidR="007C564C" w:rsidRDefault="00000000">
      <w:pPr>
        <w:pStyle w:val="Heading2"/>
      </w:pPr>
      <w:r>
        <w:t>After Insertion</w:t>
      </w:r>
    </w:p>
    <w:p w14:paraId="360F83EA" w14:textId="33D37B0B" w:rsidR="00D15D68" w:rsidRDefault="00D15D68" w:rsidP="00D15D68">
      <w:r>
        <w:rPr>
          <w:noProof/>
        </w:rPr>
        <w:drawing>
          <wp:anchor distT="0" distB="0" distL="114300" distR="114300" simplePos="0" relativeHeight="251660288" behindDoc="0" locked="0" layoutInCell="1" allowOverlap="1" wp14:anchorId="7790B8DB" wp14:editId="5EE657E6">
            <wp:simplePos x="0" y="0"/>
            <wp:positionH relativeFrom="column">
              <wp:posOffset>167185</wp:posOffset>
            </wp:positionH>
            <wp:positionV relativeFrom="paragraph">
              <wp:posOffset>130553</wp:posOffset>
            </wp:positionV>
            <wp:extent cx="5485493" cy="3261815"/>
            <wp:effectExtent l="0" t="0" r="1270" b="0"/>
            <wp:wrapNone/>
            <wp:docPr id="663360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0724" name="Picture 6633607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956" cy="3269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FCB617" w14:textId="0D69C06A" w:rsidR="00D15D68" w:rsidRDefault="00D15D68" w:rsidP="00D15D68"/>
    <w:p w14:paraId="08DA08C9" w14:textId="308D14CC" w:rsidR="00D15D68" w:rsidRDefault="00D15D68" w:rsidP="00D15D68"/>
    <w:p w14:paraId="3AA44CC5" w14:textId="77777777" w:rsidR="00D15D68" w:rsidRDefault="00D15D68" w:rsidP="00D15D68"/>
    <w:p w14:paraId="4FE748BE" w14:textId="77777777" w:rsidR="00D15D68" w:rsidRDefault="00D15D68" w:rsidP="00D15D68"/>
    <w:p w14:paraId="53919A20" w14:textId="77777777" w:rsidR="00D15D68" w:rsidRDefault="00D15D68" w:rsidP="00D15D68"/>
    <w:p w14:paraId="107F881D" w14:textId="19876CED" w:rsidR="00D15D68" w:rsidRDefault="00D15D68" w:rsidP="00D15D68"/>
    <w:p w14:paraId="0C651F32" w14:textId="3A61765E" w:rsidR="00D15D68" w:rsidRDefault="00D15D68" w:rsidP="00D15D68"/>
    <w:p w14:paraId="754306A9" w14:textId="70539C33" w:rsidR="00D15D68" w:rsidRDefault="00D15D68" w:rsidP="00D15D68"/>
    <w:p w14:paraId="354E04DA" w14:textId="10F0CD7B" w:rsidR="00D15D68" w:rsidRPr="00D15D68" w:rsidRDefault="00D15D68" w:rsidP="00D15D68"/>
    <w:p w14:paraId="2BE057B6" w14:textId="5379B4BA" w:rsidR="007C564C" w:rsidRDefault="00000000">
      <w:pPr>
        <w:pStyle w:val="Heading2"/>
      </w:pPr>
      <w:r>
        <w:lastRenderedPageBreak/>
        <w:t>After Undo operation</w:t>
      </w:r>
    </w:p>
    <w:p w14:paraId="66CFEC03" w14:textId="4BC7EDD6" w:rsidR="00D15D68" w:rsidRPr="00D15D68" w:rsidRDefault="00D15D68" w:rsidP="00D15D68">
      <w:r>
        <w:rPr>
          <w:noProof/>
        </w:rPr>
        <w:drawing>
          <wp:anchor distT="0" distB="0" distL="114300" distR="114300" simplePos="0" relativeHeight="251659264" behindDoc="0" locked="0" layoutInCell="1" allowOverlap="1" wp14:anchorId="14AB498B" wp14:editId="7E5692D2">
            <wp:simplePos x="0" y="0"/>
            <wp:positionH relativeFrom="column">
              <wp:posOffset>56183</wp:posOffset>
            </wp:positionH>
            <wp:positionV relativeFrom="paragraph">
              <wp:posOffset>144524</wp:posOffset>
            </wp:positionV>
            <wp:extent cx="5486400" cy="3298825"/>
            <wp:effectExtent l="0" t="0" r="0" b="0"/>
            <wp:wrapNone/>
            <wp:docPr id="714427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27746" name="Picture 7144277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2C8A8" w14:textId="160B54FB" w:rsidR="00D15D68" w:rsidRDefault="00D15D68" w:rsidP="00D15D68"/>
    <w:p w14:paraId="48857F19" w14:textId="77777777" w:rsidR="00D15D68" w:rsidRDefault="00D15D68" w:rsidP="00D15D68"/>
    <w:p w14:paraId="291B8A3C" w14:textId="77777777" w:rsidR="00D15D68" w:rsidRDefault="00D15D68" w:rsidP="00D15D68"/>
    <w:p w14:paraId="3D1326D7" w14:textId="77777777" w:rsidR="00D15D68" w:rsidRDefault="00D15D68" w:rsidP="00D15D68"/>
    <w:p w14:paraId="1DF903E5" w14:textId="77777777" w:rsidR="00D15D68" w:rsidRDefault="00D15D68" w:rsidP="00D15D68"/>
    <w:p w14:paraId="1727CBC6" w14:textId="77777777" w:rsidR="00D15D68" w:rsidRDefault="00D15D68" w:rsidP="00D15D68"/>
    <w:p w14:paraId="4767D113" w14:textId="77777777" w:rsidR="00D15D68" w:rsidRDefault="00D15D68" w:rsidP="00D15D68"/>
    <w:p w14:paraId="69190DB1" w14:textId="77777777" w:rsidR="00D15D68" w:rsidRDefault="00D15D68" w:rsidP="00D15D68"/>
    <w:p w14:paraId="0C988A0E" w14:textId="77777777" w:rsidR="00D15D68" w:rsidRDefault="00D15D68" w:rsidP="00D15D68"/>
    <w:p w14:paraId="1BD80BD0" w14:textId="77777777" w:rsidR="00D15D68" w:rsidRPr="00D15D68" w:rsidRDefault="00D15D68" w:rsidP="00D15D68"/>
    <w:p w14:paraId="68B88671" w14:textId="34493BD6" w:rsidR="007C564C" w:rsidRDefault="00000000">
      <w:pPr>
        <w:pStyle w:val="Heading1"/>
      </w:pPr>
      <w:r>
        <w:t>7. Conclusion</w:t>
      </w:r>
    </w:p>
    <w:p w14:paraId="0A0A9431" w14:textId="796A6D14" w:rsidR="007C564C" w:rsidRDefault="00000000">
      <w:r>
        <w:t>The project successfully demonstrates how stacks can be used to implement complex features like undo and redo logic. The application is robust for basic word-level manipulations and provides a clear understanding of state-based memory management in computer science.</w:t>
      </w:r>
    </w:p>
    <w:p w14:paraId="52E3C7EF" w14:textId="47501E43" w:rsidR="007C564C" w:rsidRDefault="00000000">
      <w:pPr>
        <w:pStyle w:val="Heading1"/>
      </w:pPr>
      <w:r>
        <w:t>8. Future Work</w:t>
      </w:r>
    </w:p>
    <w:p w14:paraId="0779F524" w14:textId="4ED31854" w:rsidR="007C564C" w:rsidRDefault="00000000">
      <w:pPr>
        <w:pStyle w:val="ListBullet"/>
      </w:pPr>
      <w:r>
        <w:t>Character-level Undo: Currently, it operates on words; future versions could track individual keystrokes.</w:t>
      </w:r>
    </w:p>
    <w:p w14:paraId="6CBE2D55" w14:textId="357ACE29" w:rsidR="007C564C" w:rsidRDefault="00000000">
      <w:pPr>
        <w:pStyle w:val="ListBullet"/>
      </w:pPr>
      <w:r>
        <w:t>File I/O: Adding the ability to save and load text from .txt files.</w:t>
      </w:r>
    </w:p>
    <w:p w14:paraId="56DE0C1D" w14:textId="16DCA923" w:rsidR="007C564C" w:rsidRDefault="00000000">
      <w:pPr>
        <w:pStyle w:val="ListBullet"/>
      </w:pPr>
      <w:r>
        <w:t>GUI Integration: Developing a graphical user interface using frameworks like Qt or SFML.</w:t>
      </w:r>
    </w:p>
    <w:p w14:paraId="1F83A6A7" w14:textId="34C8C9E5" w:rsidR="007C564C" w:rsidRDefault="00000000">
      <w:pPr>
        <w:pStyle w:val="ListBullet"/>
      </w:pPr>
      <w:r>
        <w:t>Multiple Iterations: Allowing a history limit to optimize memory usage.</w:t>
      </w:r>
    </w:p>
    <w:sectPr w:rsidR="007C56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75180">
    <w:abstractNumId w:val="8"/>
  </w:num>
  <w:num w:numId="2" w16cid:durableId="1594319081">
    <w:abstractNumId w:val="6"/>
  </w:num>
  <w:num w:numId="3" w16cid:durableId="1048145998">
    <w:abstractNumId w:val="5"/>
  </w:num>
  <w:num w:numId="4" w16cid:durableId="959604337">
    <w:abstractNumId w:val="4"/>
  </w:num>
  <w:num w:numId="5" w16cid:durableId="1007516944">
    <w:abstractNumId w:val="7"/>
  </w:num>
  <w:num w:numId="6" w16cid:durableId="401804284">
    <w:abstractNumId w:val="3"/>
  </w:num>
  <w:num w:numId="7" w16cid:durableId="577977470">
    <w:abstractNumId w:val="2"/>
  </w:num>
  <w:num w:numId="8" w16cid:durableId="2059469553">
    <w:abstractNumId w:val="1"/>
  </w:num>
  <w:num w:numId="9" w16cid:durableId="63047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656"/>
    <w:rsid w:val="000838AE"/>
    <w:rsid w:val="0015074B"/>
    <w:rsid w:val="0029639D"/>
    <w:rsid w:val="00326F90"/>
    <w:rsid w:val="006C7568"/>
    <w:rsid w:val="007C2B55"/>
    <w:rsid w:val="007C564C"/>
    <w:rsid w:val="009C5EF9"/>
    <w:rsid w:val="00AA1D8D"/>
    <w:rsid w:val="00B47730"/>
    <w:rsid w:val="00CB0664"/>
    <w:rsid w:val="00D15D68"/>
    <w:rsid w:val="00D740FA"/>
    <w:rsid w:val="00E7001A"/>
    <w:rsid w:val="00F33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706CA2-96B7-4644-A01F-A5290E3A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ramakrishnayelubandi@outlook.com</cp:lastModifiedBy>
  <cp:revision>9</cp:revision>
  <dcterms:created xsi:type="dcterms:W3CDTF">2013-12-23T23:15:00Z</dcterms:created>
  <dcterms:modified xsi:type="dcterms:W3CDTF">2026-05-05T16:27:00Z</dcterms:modified>
  <cp:category/>
</cp:coreProperties>
</file>